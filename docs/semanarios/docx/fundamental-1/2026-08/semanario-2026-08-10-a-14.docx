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 w:val="0"/>
          <w:u w:val="single"/>
        </w:rPr>
        <w:t>PLANEJAMENTO SEMANAL</w:t>
      </w:r>
    </w:p>
    <w:p>
      <w:pPr>
        <w:keepNext/>
      </w:pPr>
      <w:r>
        <w:rPr>
          <w:b w:val="0"/>
          <w:i w:val="0"/>
          <w:u w:val="single"/>
        </w:rPr>
        <w:t>Segunda-feira 10/08: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026"/>
      </w:tblGrid>
      <w:tr>
        <w:trPr>
          <w:cantSplit/>
          <w:tblHeader/>
        </w:trPr>
        <w:tc>
          <w:tcPr>
            <w:tcW w:type="dxa" w:w="9026"/>
            <w:shd w:fill="F2F2F2"/>
          </w:tcPr>
          <w:p>
            <w:pPr>
              <w:spacing w:after="60"/>
            </w:pPr>
            <w:r>
              <w:rPr>
                <w:b/>
                <w:i w:val="0"/>
                <w:sz w:val="20"/>
                <w:u w:val="single"/>
              </w:rPr>
              <w:t>1ºC – Caminhão-guincho/Barco a vela</w:t>
            </w:r>
          </w:p>
        </w:tc>
      </w:tr>
      <w:tr>
        <w:trPr>
          <w:cantSplit/>
        </w:trPr>
        <w:tc>
          <w:tcPr>
            <w:tcW w:type="dxa" w:w="9026"/>
          </w:tcPr>
          <w:p>
            <w:pPr>
              <w:spacing w:after="60"/>
            </w:pPr>
            <w:r>
              <w:rPr>
                <w:sz w:val="20"/>
              </w:rPr>
              <w:t>- Introdução abordando o tema da aula</w:t>
            </w:r>
          </w:p>
          <w:p>
            <w:pPr>
              <w:spacing w:after="60"/>
            </w:pPr>
            <w:r>
              <w:rPr>
                <w:sz w:val="20"/>
              </w:rPr>
              <w:t>- Página 65 e 67 / 77</w:t>
            </w:r>
          </w:p>
          <w:p>
            <w:pPr>
              <w:spacing w:after="60"/>
            </w:pPr>
            <w:r>
              <w:rPr>
                <w:sz w:val="20"/>
              </w:rPr>
              <w:t>- Neste encontro, você e sua equipe conhecerão um pouco mais sobre um equipamento muito usado para elevar ou rebocar cargas e farão a montagem de um caminhão com esse equipamento. / Neste encontro, você e sua equipe vão conferir informações sobre os transportes marítimos e construir um barco a vela, que depois será adaptado. Vocês sabem como um barco a vela se movimenta?</w:t>
            </w:r>
          </w:p>
        </w:tc>
      </w:tr>
    </w:tbl>
    <w:p>
      <w:pPr>
        <w:spacing w:after="0"/>
      </w:pPr>
    </w:p>
    <w:p>
      <w:pPr>
        <w:keepNext/>
      </w:pPr>
      <w:r>
        <w:rPr>
          <w:b w:val="0"/>
          <w:i w:val="0"/>
          <w:u w:val="single"/>
        </w:rPr>
        <w:t>Terça-feira 11/08: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026"/>
      </w:tblGrid>
      <w:tr>
        <w:trPr>
          <w:cantSplit/>
          <w:tblHeader/>
        </w:trPr>
        <w:tc>
          <w:tcPr>
            <w:tcW w:type="dxa" w:w="9026"/>
            <w:shd w:fill="F2F2F2"/>
          </w:tcPr>
          <w:p>
            <w:pPr>
              <w:spacing w:after="60"/>
            </w:pPr>
            <w:r>
              <w:rPr>
                <w:b/>
                <w:i w:val="0"/>
                <w:sz w:val="20"/>
                <w:u w:val="single"/>
              </w:rPr>
              <w:t>2ºB – Teleférico</w:t>
            </w:r>
          </w:p>
        </w:tc>
      </w:tr>
      <w:tr>
        <w:trPr>
          <w:cantSplit/>
        </w:trPr>
        <w:tc>
          <w:tcPr>
            <w:tcW w:type="dxa" w:w="9026"/>
          </w:tcPr>
          <w:p>
            <w:pPr>
              <w:spacing w:after="60"/>
            </w:pPr>
            <w:r>
              <w:rPr>
                <w:sz w:val="20"/>
              </w:rPr>
              <w:t>- Introdução abordando o tema da aula</w:t>
            </w:r>
          </w:p>
          <w:p>
            <w:pPr>
              <w:spacing w:after="60"/>
            </w:pPr>
            <w:r>
              <w:rPr>
                <w:sz w:val="20"/>
              </w:rPr>
              <w:t>- Página 91</w:t>
            </w:r>
          </w:p>
          <w:p>
            <w:pPr>
              <w:spacing w:after="60"/>
            </w:pPr>
            <w:r>
              <w:rPr>
                <w:sz w:val="20"/>
              </w:rPr>
              <w:t>- Neste encontro, você e sua equipe montarão um teleférico e aprenderão um pouco mais sobre essa máquina, que também é um meio de transporte.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026"/>
      </w:tblGrid>
      <w:tr>
        <w:trPr>
          <w:cantSplit/>
          <w:tblHeader/>
        </w:trPr>
        <w:tc>
          <w:tcPr>
            <w:tcW w:type="dxa" w:w="9026"/>
            <w:shd w:fill="F2F2F2"/>
          </w:tcPr>
          <w:p>
            <w:pPr>
              <w:spacing w:after="60"/>
            </w:pPr>
            <w:r>
              <w:rPr>
                <w:b/>
                <w:i w:val="0"/>
                <w:sz w:val="20"/>
                <w:u w:val="single"/>
              </w:rPr>
              <w:t>4ºB – Basquete</w:t>
            </w:r>
          </w:p>
        </w:tc>
      </w:tr>
      <w:tr>
        <w:trPr>
          <w:cantSplit/>
        </w:trPr>
        <w:tc>
          <w:tcPr>
            <w:tcW w:type="dxa" w:w="9026"/>
          </w:tcPr>
          <w:p>
            <w:pPr>
              <w:spacing w:after="60"/>
            </w:pPr>
            <w:r>
              <w:rPr>
                <w:sz w:val="20"/>
              </w:rPr>
              <w:t>- Introdução abordando o tema da aula</w:t>
            </w:r>
          </w:p>
          <w:p>
            <w:pPr>
              <w:spacing w:after="60"/>
            </w:pPr>
            <w:r>
              <w:rPr>
                <w:sz w:val="20"/>
              </w:rPr>
              <w:t>- Páginas 60, 62, 63 e 64</w:t>
            </w:r>
          </w:p>
          <w:p>
            <w:pPr>
              <w:spacing w:after="60"/>
            </w:pPr>
            <w:r>
              <w:rPr>
                <w:sz w:val="20"/>
              </w:rPr>
              <w:t>- Neste encontro, os alunos conhecem o universo do basquete, sua história, habilidades necessárias para jogá-lo e tecnologias envolvidas. Além disso, montam um robô lançador e vivenciam uma nova forma de jogar basquete.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026"/>
      </w:tblGrid>
      <w:tr>
        <w:trPr>
          <w:cantSplit/>
          <w:tblHeader/>
        </w:trPr>
        <w:tc>
          <w:tcPr>
            <w:tcW w:type="dxa" w:w="9026"/>
            <w:shd w:fill="F2F2F2"/>
          </w:tcPr>
          <w:p>
            <w:pPr>
              <w:spacing w:after="60"/>
            </w:pPr>
            <w:r>
              <w:rPr>
                <w:b/>
                <w:i w:val="0"/>
                <w:sz w:val="20"/>
                <w:u w:val="single"/>
              </w:rPr>
              <w:t>3ºD – Tomando decisões</w:t>
            </w:r>
          </w:p>
        </w:tc>
      </w:tr>
      <w:tr>
        <w:trPr>
          <w:cantSplit/>
        </w:trPr>
        <w:tc>
          <w:tcPr>
            <w:tcW w:type="dxa" w:w="9026"/>
          </w:tcPr>
          <w:p>
            <w:pPr>
              <w:spacing w:after="60"/>
            </w:pPr>
            <w:r>
              <w:rPr>
                <w:sz w:val="20"/>
              </w:rPr>
              <w:t>- Introdução abordando o tema da aula</w:t>
            </w:r>
          </w:p>
          <w:p>
            <w:pPr>
              <w:spacing w:after="60"/>
            </w:pPr>
            <w:r>
              <w:rPr>
                <w:sz w:val="20"/>
              </w:rPr>
              <w:t>- Páginas 61, 62, 63 e 65</w:t>
            </w:r>
          </w:p>
          <w:p>
            <w:pPr>
              <w:spacing w:after="60"/>
            </w:pPr>
            <w:r>
              <w:rPr>
                <w:sz w:val="20"/>
              </w:rPr>
              <w:t>- Neste encontro, você reflete sobre como tomamos decisões no dia a dia e como os robôs fazem o mesmo. Em seguida, programa o VinciBot para tomar decisões com base no sensor de distância e blocos condicionais. Para finalizar, transforma o Tapete de Missões em um labirinto, programando o VinciBot para encontrar a saída.</w:t>
            </w:r>
          </w:p>
        </w:tc>
      </w:tr>
    </w:tbl>
    <w:p>
      <w:pPr>
        <w:spacing w:after="0"/>
      </w:pPr>
    </w:p>
    <w:p>
      <w:pPr>
        <w:keepNext/>
      </w:pPr>
      <w:r>
        <w:rPr>
          <w:b w:val="0"/>
          <w:i w:val="0"/>
          <w:u w:val="single"/>
        </w:rPr>
        <w:t>Quarta-feira 12/08: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026"/>
      </w:tblGrid>
      <w:tr>
        <w:trPr>
          <w:cantSplit/>
          <w:tblHeader/>
        </w:trPr>
        <w:tc>
          <w:tcPr>
            <w:tcW w:type="dxa" w:w="9026"/>
            <w:shd w:fill="F2F2F2"/>
          </w:tcPr>
          <w:p>
            <w:pPr>
              <w:spacing w:after="60"/>
            </w:pPr>
            <w:r>
              <w:rPr>
                <w:b/>
                <w:i w:val="0"/>
                <w:sz w:val="20"/>
                <w:u w:val="single"/>
              </w:rPr>
              <w:t>3ºA – Tomando decisões</w:t>
            </w:r>
          </w:p>
        </w:tc>
      </w:tr>
      <w:tr>
        <w:trPr>
          <w:cantSplit/>
        </w:trPr>
        <w:tc>
          <w:tcPr>
            <w:tcW w:type="dxa" w:w="9026"/>
          </w:tcPr>
          <w:p>
            <w:pPr>
              <w:spacing w:after="60"/>
            </w:pPr>
            <w:r>
              <w:rPr>
                <w:sz w:val="20"/>
              </w:rPr>
              <w:t>- Introdução abordando o tema da aula</w:t>
            </w:r>
          </w:p>
          <w:p>
            <w:pPr>
              <w:spacing w:after="60"/>
            </w:pPr>
            <w:r>
              <w:rPr>
                <w:sz w:val="20"/>
              </w:rPr>
              <w:t>- Páginas 61, 62, 63 e 65</w:t>
            </w:r>
          </w:p>
          <w:p>
            <w:pPr>
              <w:spacing w:after="60"/>
            </w:pPr>
            <w:r>
              <w:rPr>
                <w:sz w:val="20"/>
              </w:rPr>
              <w:t>- Neste encontro, você reflete sobre como tomamos decisões no dia a dia e como os robôs fazem o mesmo. Em seguida, programa o VinciBot para tomar decisões com base no sensor de distância e blocos condicionais. Para finalizar, transforma o Tapete de Missões em um labirinto, programando o VinciBot para encontrar a saída.</w:t>
            </w:r>
          </w:p>
        </w:tc>
      </w:tr>
    </w:tbl>
    <w:p>
      <w:pPr>
        <w:spacing w:after="0"/>
      </w:pPr>
    </w:p>
    <w:p>
      <w:pPr>
        <w:keepNext/>
      </w:pPr>
      <w:r>
        <w:rPr>
          <w:b w:val="0"/>
          <w:i w:val="0"/>
          <w:u w:val="single"/>
        </w:rPr>
        <w:t>Quinta-feira 13/08: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026"/>
      </w:tblGrid>
      <w:tr>
        <w:trPr>
          <w:cantSplit/>
          <w:tblHeader/>
        </w:trPr>
        <w:tc>
          <w:tcPr>
            <w:tcW w:type="dxa" w:w="9026"/>
            <w:shd w:fill="F2F2F2"/>
          </w:tcPr>
          <w:p>
            <w:pPr>
              <w:spacing w:after="60"/>
            </w:pPr>
            <w:r>
              <w:rPr>
                <w:b/>
                <w:i w:val="0"/>
                <w:sz w:val="20"/>
                <w:u w:val="single"/>
              </w:rPr>
              <w:t>5ºB – Alimentação saudável</w:t>
            </w:r>
          </w:p>
        </w:tc>
      </w:tr>
      <w:tr>
        <w:trPr>
          <w:cantSplit/>
        </w:trPr>
        <w:tc>
          <w:tcPr>
            <w:tcW w:type="dxa" w:w="9026"/>
          </w:tcPr>
          <w:p>
            <w:pPr>
              <w:spacing w:after="60"/>
            </w:pPr>
            <w:r>
              <w:rPr>
                <w:sz w:val="20"/>
              </w:rPr>
              <w:t>- Introdução abordando o tema da aula</w:t>
            </w:r>
          </w:p>
          <w:p>
            <w:pPr>
              <w:spacing w:after="60"/>
            </w:pPr>
            <w:r>
              <w:rPr>
                <w:sz w:val="20"/>
              </w:rPr>
              <w:t>- Páginas 158, 164 e 165</w:t>
            </w:r>
          </w:p>
          <w:p>
            <w:pPr>
              <w:spacing w:after="60"/>
            </w:pPr>
            <w:r>
              <w:rPr>
                <w:sz w:val="20"/>
              </w:rPr>
              <w:t>- Neste encontro, você conhece a importância dos nutrientes para o bem-estar do organismo, utilizando esse conhecimento para simular uma alimentação equilibrada e diversificada.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026"/>
      </w:tblGrid>
      <w:tr>
        <w:trPr>
          <w:cantSplit/>
          <w:tblHeader/>
        </w:trPr>
        <w:tc>
          <w:tcPr>
            <w:tcW w:type="dxa" w:w="9026"/>
            <w:shd w:fill="F2F2F2"/>
          </w:tcPr>
          <w:p>
            <w:pPr>
              <w:spacing w:after="60"/>
            </w:pPr>
            <w:r>
              <w:rPr>
                <w:b/>
                <w:i w:val="0"/>
                <w:sz w:val="20"/>
                <w:u w:val="single"/>
              </w:rPr>
              <w:t>2ºC – Máquina de ondular/Teleférico</w:t>
            </w:r>
          </w:p>
        </w:tc>
      </w:tr>
      <w:tr>
        <w:trPr>
          <w:cantSplit/>
        </w:trPr>
        <w:tc>
          <w:tcPr>
            <w:tcW w:type="dxa" w:w="9026"/>
          </w:tcPr>
          <w:p>
            <w:pPr>
              <w:spacing w:after="60"/>
            </w:pPr>
            <w:r>
              <w:rPr>
                <w:sz w:val="20"/>
              </w:rPr>
              <w:t>- Introdução abordando o tema da aula</w:t>
            </w:r>
          </w:p>
          <w:p>
            <w:pPr>
              <w:spacing w:after="60"/>
            </w:pPr>
            <w:r>
              <w:rPr>
                <w:sz w:val="20"/>
              </w:rPr>
              <w:t>- Páginas 79 e 81 / 91</w:t>
            </w:r>
          </w:p>
          <w:p>
            <w:pPr>
              <w:spacing w:after="60"/>
            </w:pPr>
            <w:r>
              <w:rPr>
                <w:sz w:val="20"/>
              </w:rPr>
              <w:t>- Neste encontro, você e sua equipe aprenderão sobre as propriedades do papelão. Além disso, construirão uma máquina diferente. / Neste encontro, você e sua equipe montarão um teleférico e aprenderão um pouco mais sobre essa máquina, que também é um meio de transporte.</w:t>
            </w:r>
          </w:p>
        </w:tc>
      </w:tr>
    </w:tbl>
    <w:p>
      <w:pPr>
        <w:spacing w:after="0"/>
      </w:pPr>
    </w:p>
    <w:p>
      <w:pPr>
        <w:keepNext/>
      </w:pPr>
      <w:r>
        <w:rPr>
          <w:b w:val="0"/>
          <w:i w:val="0"/>
          <w:u w:val="single"/>
        </w:rPr>
        <w:t>Sexta-feira 14/08: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026"/>
      </w:tblGrid>
      <w:tr>
        <w:trPr>
          <w:cantSplit/>
          <w:tblHeader/>
        </w:trPr>
        <w:tc>
          <w:tcPr>
            <w:tcW w:type="dxa" w:w="9026"/>
            <w:shd w:fill="F2F2F2"/>
          </w:tcPr>
          <w:p>
            <w:pPr>
              <w:spacing w:after="60"/>
            </w:pPr>
            <w:r>
              <w:rPr>
                <w:b/>
                <w:i w:val="0"/>
                <w:sz w:val="20"/>
                <w:u w:val="single"/>
              </w:rPr>
              <w:t>4ºC - Basquete</w:t>
            </w:r>
          </w:p>
        </w:tc>
      </w:tr>
      <w:tr>
        <w:trPr>
          <w:cantSplit/>
        </w:trPr>
        <w:tc>
          <w:tcPr>
            <w:tcW w:type="dxa" w:w="9026"/>
          </w:tcPr>
          <w:p>
            <w:pPr>
              <w:spacing w:after="60"/>
            </w:pPr>
            <w:r>
              <w:rPr>
                <w:sz w:val="20"/>
              </w:rPr>
              <w:t>- Introdução abordando o tema da aula</w:t>
            </w:r>
          </w:p>
          <w:p>
            <w:pPr>
              <w:spacing w:after="60"/>
            </w:pPr>
            <w:r>
              <w:rPr>
                <w:sz w:val="20"/>
              </w:rPr>
              <w:t>- Páginas 60, 62, 63 e 64</w:t>
            </w:r>
          </w:p>
          <w:p>
            <w:pPr>
              <w:spacing w:after="60"/>
            </w:pPr>
            <w:r>
              <w:rPr>
                <w:sz w:val="20"/>
              </w:rPr>
              <w:t>- Neste encontro, os alunos conhecem o universo do basquete, sua história, habilidades necessárias para jogá-lo e tecnologias envolvidas. Além disso, montam um robô lançador e vivenciam uma nova forma de jogar basquete.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59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59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