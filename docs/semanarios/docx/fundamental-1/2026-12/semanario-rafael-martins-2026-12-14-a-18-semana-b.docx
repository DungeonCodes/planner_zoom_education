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Semanário — Rafael Martins — 14 a 18/12/2026 — Semana B</w:t>
      </w:r>
    </w:p>
    <w:p>
      <w:pPr>
        <w:pStyle w:val="Heading1"/>
      </w:pPr>
      <w:r>
        <w:t>Identificação</w:t>
      </w:r>
    </w:p>
    <w:p>
      <w:pPr>
        <w:pStyle w:val="ListBullet"/>
      </w:pPr>
      <w:r>
        <w:t>Período: 14 a 18/12/2026.</w:t>
      </w:r>
    </w:p>
    <w:p>
      <w:pPr>
        <w:pStyle w:val="ListBullet"/>
      </w:pPr>
      <w:r>
        <w:t>Ciclo: Semana B.</w:t>
      </w:r>
    </w:p>
    <w:p>
      <w:pPr>
        <w:pStyle w:val="ListBullet"/>
      </w:pPr>
      <w:r>
        <w:t xml:space="preserve">Fonte da grade: </w:t>
      </w:r>
      <w:r>
        <w:rPr>
          <w:b w:val="0"/>
          <w:i w:val="0"/>
          <w:u w:val="none"/>
        </w:rPr>
        <w:t>outputs/horarios_aulas/grade_tecnologia_rafael_palhares_AB_COMPLETA_02-09-2026.md</w:t>
      </w:r>
      <w:r>
        <w:t>.</w:t>
      </w:r>
    </w:p>
    <w:p>
      <w:pPr>
        <w:pStyle w:val="ListBullet"/>
      </w:pPr>
      <w:r>
        <w:t>Fonte curricular: Plano Mestre de 05/10 a 15/12/2026 e manuais Zoom do 1º ao 5º ano.</w:t>
      </w:r>
    </w:p>
    <w:p>
      <w:pPr>
        <w:pStyle w:val="ListBullet"/>
      </w:pPr>
      <w:r>
        <w:t>Calendário: O horizonte do ADR-005 termina em 15/12; este semanário contém somente encontros de 14 e 15/12.</w:t>
      </w:r>
    </w:p>
    <w:p>
      <w:pPr>
        <w:pStyle w:val="ListBullet"/>
      </w:pPr>
      <w:r>
        <w:t>Estado de partida: aulas previstas nos Markdown até 02/10 confirmadas por Rafael como realizadas integralmente.</w:t>
      </w:r>
    </w:p>
    <w:p>
      <w:pPr>
        <w:pStyle w:val="ListBullet"/>
      </w:pPr>
      <w:r>
        <w:t xml:space="preserve">Equipamentos: </w:t>
      </w:r>
      <w:r>
        <w:rPr>
          <w:b/>
          <w:i w:val="0"/>
          <w:u w:val="none"/>
        </w:rPr>
        <w:t>DISPONIBILIDADE A CONFIRMAR</w:t>
      </w:r>
      <w:r>
        <w:t xml:space="preserve"> para Matata/Matatalab, VinciBots, kits, motores, peças e computadores/tablets. Quando necessários à experiência central, a ausência configura </w:t>
      </w:r>
      <w:r>
        <w:rPr>
          <w:b/>
          <w:i w:val="0"/>
          <w:u w:val="none"/>
        </w:rPr>
        <w:t>RISCO OPERACIONAL</w:t>
      </w:r>
      <w:r>
        <w:t>.</w:t>
      </w:r>
    </w:p>
    <w:p>
      <w:pPr>
        <w:pStyle w:val="Heading1"/>
      </w:pPr>
      <w:r>
        <w:t>Visão da semana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cantSplit/>
          <w:tblHeader/>
        </w:trPr>
        <w:tc>
          <w:tcPr>
            <w:tcW w:type="dxa" w:w="1289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Turma</w:t>
            </w:r>
          </w:p>
        </w:tc>
        <w:tc>
          <w:tcPr>
            <w:tcW w:type="dxa" w:w="1289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Data / horário</w:t>
            </w:r>
          </w:p>
        </w:tc>
        <w:tc>
          <w:tcPr>
            <w:tcW w:type="dxa" w:w="1289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Conteúdo de partida</w:t>
            </w:r>
          </w:p>
        </w:tc>
        <w:tc>
          <w:tcPr>
            <w:tcW w:type="dxa" w:w="1289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Aula oficial</w:t>
            </w:r>
          </w:p>
        </w:tc>
        <w:tc>
          <w:tcPr>
            <w:tcW w:type="dxa" w:w="1289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Professor</w:t>
            </w:r>
          </w:p>
        </w:tc>
        <w:tc>
          <w:tcPr>
            <w:tcW w:type="dxa" w:w="1289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Aluno</w:t>
            </w:r>
          </w:p>
        </w:tc>
        <w:tc>
          <w:tcPr>
            <w:tcW w:type="dxa" w:w="1289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Classificação</w:t>
            </w:r>
          </w:p>
        </w:tc>
      </w:tr>
      <w:tr>
        <w:trPr>
          <w:cantSplit/>
        </w:trPr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1ºC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14/12, 15:45–17:25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Projeto Perdidos no espaço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Situações-problema, recomposição e registro avaliativo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pp. 96–142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pp. 5–60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D</w:t>
            </w:r>
          </w:p>
        </w:tc>
      </w:tr>
      <w:tr>
        <w:trPr>
          <w:cantSplit/>
        </w:trPr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3ºD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15/12, 12:55–14:35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Colheitadeira — retomada dos Testes 3 e 4: sensor de distância e parada segura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Culminância do 3º ano: recomposição, demonstração e registro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pp. 148–275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Guias das construções retomadas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A</w:t>
            </w:r>
          </w:p>
        </w:tc>
      </w:tr>
    </w:tbl>
    <w:p>
      <w:pPr>
        <w:spacing w:after="0"/>
      </w:pPr>
    </w:p>
    <w:p>
      <w:pPr>
        <w:pStyle w:val="Heading1"/>
      </w:pPr>
      <w:r>
        <w:t>Quantitativo de alunos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Turma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Alunos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Preparação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1ºC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14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Dimensionar materiais pelo número de equipes; cópias avulsas conforme o manual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3ºD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15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Dimensionar materiais pelo número de equipes; cópias avulsas conforme o manual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b/>
                <w:i w:val="0"/>
                <w:sz w:val="20"/>
                <w:u w:val="none"/>
              </w:rPr>
              <w:t>Total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b/>
                <w:i w:val="0"/>
                <w:sz w:val="20"/>
                <w:u w:val="none"/>
              </w:rPr>
              <w:t>29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Confirmar número de equipes e equipamentos antes da aula</w:t>
            </w:r>
          </w:p>
        </w:tc>
      </w:tr>
    </w:tbl>
    <w:p>
      <w:pPr>
        <w:spacing w:after="0"/>
      </w:pPr>
    </w:p>
    <w:p>
      <w:pPr>
        <w:pStyle w:val="Heading1"/>
      </w:pPr>
      <w:r>
        <w:t>Planos de aula</w:t>
      </w:r>
    </w:p>
    <w:p>
      <w:pPr>
        <w:pStyle w:val="Heading2"/>
      </w:pPr>
      <w:r>
        <w:t>1ºC — 14/12 — 15:45–17:25</w:t>
      </w:r>
    </w:p>
    <w:p>
      <w:pPr>
        <w:pStyle w:val="ListBullet"/>
      </w:pPr>
      <w:r>
        <w:t>Conteúdo de partida: Projeto Perdidos no espaço.</w:t>
      </w:r>
    </w:p>
    <w:p>
      <w:pPr>
        <w:pStyle w:val="ListBullet"/>
      </w:pPr>
      <w:r>
        <w:t>Aula oficial: Situações-problema, recomposição e registro avaliativo.</w:t>
      </w:r>
    </w:p>
    <w:p>
      <w:pPr>
        <w:pStyle w:val="ListBullet"/>
      </w:pPr>
      <w:r>
        <w:t>Objetivo: programar, testar e depurar a atividade Situações-problema, recomposição e registro avaliativo, registrando a estratégia utilizada.</w:t>
      </w:r>
    </w:p>
    <w:p>
      <w:pPr>
        <w:pStyle w:val="ListBullet"/>
      </w:pPr>
      <w:r>
        <w:t>Referências: Professor pp. 96–142; Aluno pp. 5–60.</w:t>
      </w:r>
    </w:p>
    <w:p>
      <w:pPr>
        <w:pStyle w:val="ListBullet"/>
      </w:pPr>
      <w:r>
        <w:t>Materiais: protótipos preservados, dispositivos, guias e materiais de registro.</w:t>
      </w:r>
    </w:p>
    <w:p>
      <w:pPr>
        <w:pStyle w:val="ListBullet"/>
      </w:pPr>
      <w:r>
        <w:t xml:space="preserve">Classificação: </w:t>
      </w:r>
      <w:r>
        <w:rPr>
          <w:b/>
          <w:i w:val="0"/>
          <w:u w:val="none"/>
        </w:rPr>
        <w:t>D — Digital / programação</w:t>
      </w:r>
      <w:r>
        <w:t>.</w:t>
      </w:r>
    </w:p>
    <w:p>
      <w:pPr>
        <w:pStyle w:val="ListBullet"/>
      </w:pPr>
      <w:r>
        <w:t>Continuidade: Síntese.</w:t>
      </w:r>
    </w:p>
    <w:p>
      <w:pPr>
        <w:pStyle w:val="ListBullet"/>
      </w:pPr>
      <w:r>
        <w:t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Etapa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Tempo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Condução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Abertura e retomada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10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Retomar Projeto Perdidos no espaço e apresentar o objetivo e os critérios do encontro.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Investigar / construir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45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Organizar os comandos e desenvolver Situações-problema, recomposição e registro avaliativo conforme o material.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Testar / ajustar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30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Executar a programação, localizar falhas e depurar a sequência.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Compartilhar / registrar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15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Compartilhar o resultado, explicar uma decisão da equipe e registrar o ponto concluído.</w:t>
            </w:r>
          </w:p>
        </w:tc>
      </w:tr>
    </w:tbl>
    <w:p>
      <w:pPr>
        <w:spacing w:after="0"/>
      </w:pPr>
    </w:p>
    <w:p>
      <w:pPr>
        <w:pStyle w:val="ListBullet"/>
      </w:pPr>
      <w:r>
        <w:t>Evidência de aprendizagem: resultado testado ou revisado, explicação da equipe e registro do ajuste, escolha ou conceito central.</w:t>
      </w:r>
    </w:p>
    <w:p>
      <w:pPr>
        <w:pStyle w:val="Heading3"/>
      </w:pPr>
      <w:r>
        <w:t>Resumo do Encontro</w:t>
      </w:r>
    </w:p>
    <w:p>
      <w:pPr>
        <w:ind w:left="283"/>
      </w:pPr>
      <w:r>
        <w:rPr>
          <w:b/>
          <w:i w:val="0"/>
          <w:u w:val="none"/>
        </w:rPr>
        <w:t>Mensagem de rotina para as famílias:</w:t>
      </w:r>
      <w:r>
        <w:t xml:space="preserve"> Hoje a turma realizou Situações-problema, recomposição e registro avaliativo. Os estudantes planejaram a atividade, desenvolveram a proposta em equipe, testaram ou revisaram o resultado e registraram as aprendizagens mobilizadas.</w:t>
      </w:r>
    </w:p>
    <w:p>
      <w:pPr>
        <w:pStyle w:val="Heading2"/>
      </w:pPr>
      <w:r>
        <w:t>3ºD — 15/12 — 12:55–14:35</w:t>
      </w:r>
    </w:p>
    <w:p>
      <w:pPr>
        <w:pStyle w:val="ListBullet"/>
      </w:pPr>
      <w:r>
        <w:t>Conteúdo de partida: Colheitadeira — retomada dos Testes 3 e 4: sensor de distância e parada segura.</w:t>
      </w:r>
    </w:p>
    <w:p>
      <w:pPr>
        <w:pStyle w:val="ListBullet"/>
      </w:pPr>
      <w:r>
        <w:t>Aula oficial: Culminância do 3º ano: recomposição, demonstração e registro.</w:t>
      </w:r>
    </w:p>
    <w:p>
      <w:pPr>
        <w:pStyle w:val="ListBullet"/>
      </w:pPr>
      <w:r>
        <w:t>Objetivo: construir, testar e explicar Culminância do 3º ano: recomposição, demonstração e registro, relacionando estrutura, programação e finalidade.</w:t>
      </w:r>
    </w:p>
    <w:p>
      <w:pPr>
        <w:pStyle w:val="ListBullet"/>
      </w:pPr>
      <w:r>
        <w:t>Referências: Professor pp. 148–275; Guias das construções retomadas.</w:t>
      </w:r>
    </w:p>
    <w:p>
      <w:pPr>
        <w:pStyle w:val="ListBullet"/>
      </w:pPr>
      <w:r>
        <w:t>Materiais: apostila, VinciBot, conjuntos de blocos e mecanismos motorizados, Kit Maker quando indicado e guias correspondentes.</w:t>
      </w:r>
    </w:p>
    <w:p>
      <w:pPr>
        <w:pStyle w:val="ListBullet"/>
      </w:pPr>
      <w:r>
        <w:t xml:space="preserve">Classificação: </w:t>
      </w:r>
      <w:r>
        <w:rPr>
          <w:b/>
          <w:i w:val="0"/>
          <w:u w:val="none"/>
        </w:rPr>
        <w:t>A — Maker / tecnológica central</w:t>
      </w:r>
      <w:r>
        <w:t>.</w:t>
      </w:r>
    </w:p>
    <w:p>
      <w:pPr>
        <w:pStyle w:val="ListBullet"/>
      </w:pPr>
      <w:r>
        <w:t>Continuidade: Síntese.</w:t>
      </w:r>
    </w:p>
    <w:p>
      <w:pPr>
        <w:pStyle w:val="ListBullet"/>
      </w:pPr>
      <w:r>
        <w:t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Etapa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Tempo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Condução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Abertura e retomada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10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Retomar Colheitadeira — retomada dos Testes 3 e 4: sensor de distância e parada segura e apresentar o objetivo e os critérios do encontro.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Investigar / construir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45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Construir Culminância do 3º ano: recomposição, demonstração e registro, priorizando a experiência central e usando itens integrados como estações ou demonstrações.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Testar / ajustar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30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Testar movimento, estabilidade ou resposta do mecanismo e realizar os ajustes necessários.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Compartilhar / registrar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15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Compartilhar o resultado, explicar uma decisão da equipe e registrar o ponto concluído.</w:t>
            </w:r>
          </w:p>
        </w:tc>
      </w:tr>
    </w:tbl>
    <w:p>
      <w:pPr>
        <w:spacing w:after="0"/>
      </w:pPr>
    </w:p>
    <w:p>
      <w:pPr>
        <w:pStyle w:val="ListBullet"/>
      </w:pPr>
      <w:r>
        <w:t>Evidência de aprendizagem: resultado testado ou revisado, explicação da equipe e registro do ajuste, escolha ou conceito central.</w:t>
      </w:r>
    </w:p>
    <w:p>
      <w:pPr>
        <w:pStyle w:val="Heading3"/>
      </w:pPr>
      <w:r>
        <w:t>Resumo do Encontro</w:t>
      </w:r>
    </w:p>
    <w:p>
      <w:pPr>
        <w:ind w:left="283"/>
      </w:pPr>
      <w:r>
        <w:rPr>
          <w:b/>
          <w:i w:val="0"/>
          <w:u w:val="none"/>
        </w:rPr>
        <w:t>Mensagem de rotina para as famílias:</w:t>
      </w:r>
      <w:r>
        <w:t xml:space="preserve"> Hoje a turma realizou Culminância do 3º ano: recomposição, demonstração e registro. Os estudantes planejaram a atividade, desenvolveram a proposta em equipe, testaram ou revisaram o resultado e registraram as aprendizagens mobilizadas.</w:t>
      </w:r>
    </w:p>
    <w:p>
      <w:pPr>
        <w:pStyle w:val="Heading1"/>
      </w:pPr>
      <w:r>
        <w:t>Controle pós-aula</w:t>
      </w:r>
    </w:p>
    <w:p>
      <w:pPr>
        <w:pStyle w:val="ListBullet"/>
      </w:pPr>
      <w:r>
        <w:t>Registrar o que cada turma concluiu, dificuldades observadas, equipamentos indisponíveis e o ponto de continuidade.</w:t>
      </w:r>
    </w:p>
    <w:p>
      <w:pPr>
        <w:pStyle w:val="ListBullet"/>
      </w:pPr>
      <w:r>
        <w:t>Não avançar automaticamente no encontro seguinte se uma construção ou teste essencial ficar incompleto.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59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59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