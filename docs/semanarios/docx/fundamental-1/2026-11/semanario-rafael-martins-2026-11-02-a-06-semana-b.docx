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Rafael Martins — 02 a 06/11/2026 — Semana B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>Período: 02 a 06/11/2026.</w:t>
      </w:r>
    </w:p>
    <w:p>
      <w:pPr>
        <w:pStyle w:val="ListBullet"/>
      </w:pPr>
      <w:r>
        <w:t>Ciclo: Semana B.</w:t>
      </w:r>
    </w:p>
    <w:p>
      <w:pPr>
        <w:pStyle w:val="ListBullet"/>
      </w:pPr>
      <w:r>
        <w:t xml:space="preserve">Fonte da grade: </w:t>
      </w:r>
      <w:r>
        <w:rPr>
          <w:b w:val="0"/>
          <w:i w:val="0"/>
          <w:u w:val="none"/>
        </w:rPr>
        <w:t>outputs/horarios_aulas/grade_tecnologia_rafael_palhares_AB_COMPLETA_02-09-2026.md</w:t>
      </w:r>
      <w:r>
        <w:t>.</w:t>
      </w:r>
    </w:p>
    <w:p>
      <w:pPr>
        <w:pStyle w:val="ListBullet"/>
      </w:pPr>
      <w:r>
        <w:t>Fonte curricular: Plano Mestre de 05/10 a 15/12/2026 e manuais Zoom do 1º ao 5º ano.</w:t>
      </w:r>
    </w:p>
    <w:p>
      <w:pPr>
        <w:pStyle w:val="ListBullet"/>
      </w:pPr>
      <w:r>
        <w:t>Calendário: 02/11 é feriado nacional. O 1ºC não tem encontro; sua sequência continua em 16/11.</w:t>
      </w:r>
    </w:p>
    <w:p>
      <w:pPr>
        <w:pStyle w:val="ListBullet"/>
      </w:pPr>
      <w:r>
        <w:t>Estado de partida: aulas previstas nos Markdown até 02/10 confirmadas por Rafael como realizadas integralmente.</w:t>
      </w:r>
    </w:p>
    <w:p>
      <w:pPr>
        <w:pStyle w:val="ListBullet"/>
      </w:pPr>
      <w:r>
        <w:t xml:space="preserve">Equipamentos: </w:t>
      </w:r>
      <w:r>
        <w:rPr>
          <w:b/>
          <w:i w:val="0"/>
          <w:u w:val="none"/>
        </w:rPr>
        <w:t>DISPONIBILIDADE A CONFIRMAR</w:t>
      </w:r>
      <w:r>
        <w:t xml:space="preserve"> para Matata/Matatalab, VinciBots, kits, motores, peças e computadores/tablets. Quando necessários à experiência central, a ausência configura </w:t>
      </w:r>
      <w:r>
        <w:rPr>
          <w:b/>
          <w:i w:val="0"/>
          <w:u w:val="none"/>
        </w:rPr>
        <w:t>RISCO OPERACIONAL</w:t>
      </w:r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oficial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Aluno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Classificação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3ºD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03/11, 12:55–14:35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Parque de diversões + Circo + Áreas livres + desafio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Furadeira + Ponte rolante + Catraca + desafio de Mundo do Trabalho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208, 218, 230 e 240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Guias: Furadeira pp. 4–10; Ponte rolante pp. 2–8; Catraca pp. 2–8; desafio p. 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4ºC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05/11, 12:55–14:35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Ponte levadiça + Grua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Desafio de Tecnologia nos Portos + Dia e noite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148 e 152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125 e 129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05/11, 15:45–17:25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Espetáculo de dança com o Matata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Aventura na fábrica de tecidos estampados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122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35–42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3ºA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06/11, 07:15–08:55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Parque de diversões + Circo + Áreas livres + desafio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Furadeira + Ponte rolante + Catraca + desafio de Mundo do Trabalho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208, 218, 230 e 240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Guias: Furadeira pp. 4–10; Ponte rolante pp. 2–8; Catraca pp. 2–8; desafio p. 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Preparação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3ºD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19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11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3ºA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18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Total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63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Confirmar número de equipes e equipamentos antes da aula</w:t>
            </w:r>
          </w:p>
        </w:tc>
      </w:tr>
    </w:tbl>
    <w:p>
      <w:pPr>
        <w:spacing w:after="0"/>
      </w:pPr>
    </w:p>
    <w:p>
      <w:pPr>
        <w:pStyle w:val="Heading1"/>
      </w:pPr>
      <w:r>
        <w:t>Planos de aula</w:t>
      </w:r>
    </w:p>
    <w:p>
      <w:pPr>
        <w:pStyle w:val="Heading2"/>
      </w:pPr>
      <w:r>
        <w:t>3ºD — 03/11 — 12:55–14:35</w:t>
      </w:r>
    </w:p>
    <w:p>
      <w:pPr>
        <w:pStyle w:val="ListBullet"/>
      </w:pPr>
      <w:r>
        <w:t>Conteúdo de partida: Parque de diversões + Circo + Áreas livres + desafio.</w:t>
      </w:r>
    </w:p>
    <w:p>
      <w:pPr>
        <w:pStyle w:val="ListBullet"/>
      </w:pPr>
      <w:r>
        <w:t>Aula oficial: Furadeira + Ponte rolante + Catraca + desafio de Mundo do Trabalho.</w:t>
      </w:r>
    </w:p>
    <w:p>
      <w:pPr>
        <w:pStyle w:val="ListBullet"/>
      </w:pPr>
      <w:r>
        <w:t>Objetivo: construir, testar e explicar Furadeira + Ponte rolante + Catraca + desafio de Mundo do Trabalho, relacionando estrutura, programação e finalidade.</w:t>
      </w:r>
    </w:p>
    <w:p>
      <w:pPr>
        <w:pStyle w:val="ListBullet"/>
      </w:pPr>
      <w:r>
        <w:t>Referências: Professor pp. 208, 218, 230 e 240; Guias: Furadeira pp. 4–10; Ponte rolante pp. 2–8; Catraca pp. 2–8; desafio p. 2.</w:t>
      </w:r>
    </w:p>
    <w:p>
      <w:pPr>
        <w:pStyle w:val="ListBullet"/>
      </w:pPr>
      <w:r>
        <w:t>Materiais: kits motorizados, VinciBot, computador ou tablet e guias de Ponte levadiça e Grua.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Parque de diversões + Circo + Áreas livres + desafio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Furadeira + Ponte rolante + Catraca + desafio de Mundo do Trabalho,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Furadeira + Ponte rolante + Catraca + desafio de Mundo do Trabalho.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4ºC — 05/11 — 12:55–14:35</w:t>
      </w:r>
    </w:p>
    <w:p>
      <w:pPr>
        <w:pStyle w:val="ListBullet"/>
      </w:pPr>
      <w:r>
        <w:t>Conteúdo de partida: Ponte levadiça + Grua.</w:t>
      </w:r>
    </w:p>
    <w:p>
      <w:pPr>
        <w:pStyle w:val="ListBullet"/>
      </w:pPr>
      <w:r>
        <w:t>Aula oficial: Desafio de Tecnologia nos Portos + Dia e noite.</w:t>
      </w:r>
    </w:p>
    <w:p>
      <w:pPr>
        <w:pStyle w:val="ListBullet"/>
      </w:pPr>
      <w:r>
        <w:t>Objetivo: construir, testar e explicar Desafio de Tecnologia nos Portos + Dia e noite, relacionando estrutura, programação e finalidade.</w:t>
      </w:r>
    </w:p>
    <w:p>
      <w:pPr>
        <w:pStyle w:val="ListBullet"/>
      </w:pPr>
      <w:r>
        <w:t>Referências: Professor pp. 148 e 152; Aluno pp. 125 e 129.</w:t>
      </w:r>
    </w:p>
    <w:p>
      <w:pPr>
        <w:pStyle w:val="ListBullet"/>
      </w:pPr>
      <w:r>
        <w:t>Materiais: Conjunto de Blocos e Mecanismos Motorizados, massa de modelar ou esferas e material do estudante.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Ponte levadiça + Grua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Desafio de Tecnologia nos Portos + Dia e noite,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Desafio de Tecnologia nos Portos + Dia e noite.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2ºC — 05/11 — 15:45–17:25</w:t>
      </w:r>
    </w:p>
    <w:p>
      <w:pPr>
        <w:pStyle w:val="ListBullet"/>
      </w:pPr>
      <w:r>
        <w:t>Conteúdo de partida: Espetáculo de dança com o Matata.</w:t>
      </w:r>
    </w:p>
    <w:p>
      <w:pPr>
        <w:pStyle w:val="ListBullet"/>
      </w:pPr>
      <w:r>
        <w:t>Aula oficial: Aventura na fábrica de tecidos estampados.</w:t>
      </w:r>
    </w:p>
    <w:p>
      <w:pPr>
        <w:pStyle w:val="ListBullet"/>
      </w:pPr>
      <w:r>
        <w:t>Objetivo: programar, testar e depurar a atividade Aventura na fábrica de tecidos estampados, registrando a estratégia utilizada.</w:t>
      </w:r>
    </w:p>
    <w:p>
      <w:pPr>
        <w:pStyle w:val="ListBullet"/>
      </w:pPr>
      <w:r>
        <w:t>Referências: Professor p. 122; Aluno pp. 35–42.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Espetáculo de dança com o Matata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Aventura na fábrica de tecidos estampados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Aventura na fábrica de tecidos estampados.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3ºA — 06/11 — 07:15–08:55</w:t>
      </w:r>
    </w:p>
    <w:p>
      <w:pPr>
        <w:pStyle w:val="ListBullet"/>
      </w:pPr>
      <w:r>
        <w:t>Conteúdo de partida: Parque de diversões + Circo + Áreas livres + desafio.</w:t>
      </w:r>
    </w:p>
    <w:p>
      <w:pPr>
        <w:pStyle w:val="ListBullet"/>
      </w:pPr>
      <w:r>
        <w:t>Aula oficial: Furadeira + Ponte rolante + Catraca + desafio de Mundo do Trabalho.</w:t>
      </w:r>
    </w:p>
    <w:p>
      <w:pPr>
        <w:pStyle w:val="ListBullet"/>
      </w:pPr>
      <w:r>
        <w:t>Objetivo: construir, testar e explicar Furadeira + Ponte rolante + Catraca + desafio de Mundo do Trabalho, relacionando estrutura, programação e finalidade.</w:t>
      </w:r>
    </w:p>
    <w:p>
      <w:pPr>
        <w:pStyle w:val="ListBullet"/>
      </w:pPr>
      <w:r>
        <w:t>Referências: Professor pp. 208, 218, 230 e 240; Guias: Furadeira pp. 4–10; Ponte rolante pp. 2–8; Catraca pp. 2–8; desafio p. 2.</w:t>
      </w:r>
    </w:p>
    <w:p>
      <w:pPr>
        <w:pStyle w:val="ListBullet"/>
      </w:pPr>
      <w:r>
        <w:t>Materiais: kits motorizados, VinciBot, computador ou tablet e guias de Ponte levadiça e Grua.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Parque de diversões + Circo + Áreas livres + desafio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Furadeira + Ponte rolante + Catraca + desafio de Mundo do Trabalho,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Furadeira + Ponte rolante + Catraca + desafio de Mundo do Trabalho. Os estudantes planejaram a atividade, desenvolveram a proposta em equipe, testaram ou revisaram o resultado e registraram as aprendizagens mobilizadas.</w:t>
      </w:r>
    </w:p>
    <w:p>
      <w:pPr>
        <w:pStyle w:val="Heading1"/>
      </w:pPr>
      <w:r>
        <w:t>Controle pós-aula</w:t>
      </w:r>
    </w:p>
    <w:p>
      <w:pPr>
        <w:pStyle w:val="ListBullet"/>
      </w:pPr>
      <w:r>
        <w:t>Registrar o que cada turma concluiu, dificuldades observadas, equipamentos indisponíveis e o ponto de continuidade.</w:t>
      </w:r>
    </w:p>
    <w:p>
      <w:pPr>
        <w:pStyle w:val="ListBullet"/>
      </w:pPr>
      <w:r>
        <w:t>Não avançar automaticamente no encontro seguinte se uma construção ou teste essencial ficar incompleto.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