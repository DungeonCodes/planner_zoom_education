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Ricardo Palhares — 16 a 20/11/2026 — Semana B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16 a 20/11/2026.</w:t>
      </w:r>
    </w:p>
    <w:p>
      <w:pPr>
        <w:pStyle w:val="ListBullet"/>
      </w:pPr>
      <w:r>
        <w:t>Ciclo: Semana B.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20/11 é feriado nacional. O 3ºA não tem encontro; sua sequência continua em 04/12.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4ºB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18/11,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Tecnologia nos Portos + Dia e noite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Horas + Segundos + desafio de De Olho no Tempo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160, 168 e 174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139–155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5ºC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18/11, 14:35–15:45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Meios de Comunicação — construção da maquete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Meios de Comunicação — conclusão e apresentação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278–279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1–2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18/11,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Tecnologia nos Portos + Dia e noite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Horas + Segundos + desafio de De Olho no Tempo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160, 168 e 174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139–155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3ºB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19/11,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Furadeira + Ponte rolante + Catraca + desafio de Mundo do Trabalho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Escavadeira + Colheitadeira + Transportando + desafio de Tecnologia no Campo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246, 256, 266 e 274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Guias: Escavadeira pp. 4–10; Colheitadeira pp. 2–8; Transportando pp. 2–6; desafio p. 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19/11, 08:55–09:20 e 10:05–10:55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Perdidos no espaço — ensaio geral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Projeto Perdidos no espaço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57–60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19/11, 10:55–11:45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Dia e noite — testes dos movimentos + síntese do Desafio de Tecnologia nos Portos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Horas + Segundos — investigação e construção do cronômetro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160–173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139–152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4ºB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20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13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3ºB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16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23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105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4ºB — 18/11 — 07:15–08:55</w:t>
      </w:r>
    </w:p>
    <w:p>
      <w:pPr>
        <w:pStyle w:val="ListBullet"/>
      </w:pPr>
      <w:r>
        <w:t>Conteúdo de partida: Desafio de Tecnologia nos Portos + Dia e noite.</w:t>
      </w:r>
    </w:p>
    <w:p>
      <w:pPr>
        <w:pStyle w:val="ListBullet"/>
      </w:pPr>
      <w:r>
        <w:t>Aula oficial: Horas + Segundos + desafio de De Olho no Tempo.</w:t>
      </w:r>
    </w:p>
    <w:p>
      <w:pPr>
        <w:pStyle w:val="ListBullet"/>
      </w:pPr>
      <w:r>
        <w:t>Objetivo: construir, testar e explicar Horas + Segundos + desafio de De Olho no Tempo, relacionando estrutura, programação e finalidade.</w:t>
      </w:r>
    </w:p>
    <w:p>
      <w:pPr>
        <w:pStyle w:val="ListBullet"/>
      </w:pPr>
      <w:r>
        <w:t>Referências: Professor pp. 160, 168 e 174; Aluno pp. 139–155.</w:t>
      </w:r>
    </w:p>
    <w:p>
      <w:pPr>
        <w:pStyle w:val="ListBullet"/>
      </w:pPr>
      <w:r>
        <w:t>Materiais: apostila, VinciBot, computador ou tablet, cronômetro e materiais de prototipagem indicados.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Desafio de Tecnologia nos Portos + Dia e noite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Horas + Segundos + desafio de De Olho no Tempo,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Horas + Segundos + desafio de De Olho no Tempo.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5ºC — 18/11 — 14:35–15:45</w:t>
      </w:r>
    </w:p>
    <w:p>
      <w:pPr>
        <w:pStyle w:val="ListBullet"/>
      </w:pPr>
      <w:r>
        <w:t>Conteúdo de partida: Desafio de Meios de Comunicação — construção da maquete.</w:t>
      </w:r>
    </w:p>
    <w:p>
      <w:pPr>
        <w:pStyle w:val="ListBullet"/>
      </w:pPr>
      <w:r>
        <w:t>Aula oficial: Desafio de Meios de Comunicação — conclusão e apresentação.</w:t>
      </w:r>
    </w:p>
    <w:p>
      <w:pPr>
        <w:pStyle w:val="ListBullet"/>
      </w:pPr>
      <w:r>
        <w:t>Objetivo: planejar, produzir, revisar e apresentar Desafio de Meios de Comunicação — conclusão e apresentação, justificando as escolhas realizadas.</w:t>
      </w:r>
    </w:p>
    <w:p>
      <w:pPr>
        <w:pStyle w:val="ListBullet"/>
      </w:pPr>
      <w:r>
        <w:t>Referências: Professor pp. 278–279; Aluno pp. 1–2.</w:t>
      </w:r>
    </w:p>
    <w:p>
      <w:pPr>
        <w:pStyle w:val="ListBullet"/>
      </w:pPr>
      <w:r>
        <w:t>Materiais: protótipos preservados, kits, VinciBot, computador ou tablet, materiais de arte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B — Produção prática</w:t>
      </w:r>
      <w:r>
        <w:t>.</w:t>
      </w:r>
    </w:p>
    <w:p>
      <w:pPr>
        <w:pStyle w:val="ListBullet"/>
      </w:pPr>
      <w:r>
        <w:t>Continuidade: Continuação.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Desafio de Meios de Comunicação — construção da maquete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Planejar e produzir Desafio de Meios de Comunicação — conclusão e apresentação, distribuindo responsabilidades entre as equipes.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Revisar clareza, coerência e atendimento aos critérios do manual; ajustar o produto.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Desafio de Meios de Comunicação — conclusão e apresentação.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4ºD — 18/11 — 15:45–17:25</w:t>
      </w:r>
    </w:p>
    <w:p>
      <w:pPr>
        <w:pStyle w:val="ListBullet"/>
      </w:pPr>
      <w:r>
        <w:t>Conteúdo de partida: Desafio de Tecnologia nos Portos + Dia e noite.</w:t>
      </w:r>
    </w:p>
    <w:p>
      <w:pPr>
        <w:pStyle w:val="ListBullet"/>
      </w:pPr>
      <w:r>
        <w:t>Aula oficial: Horas + Segundos + desafio de De Olho no Tempo.</w:t>
      </w:r>
    </w:p>
    <w:p>
      <w:pPr>
        <w:pStyle w:val="ListBullet"/>
      </w:pPr>
      <w:r>
        <w:t>Objetivo: construir, testar e explicar Horas + Segundos + desafio de De Olho no Tempo, relacionando estrutura, programação e finalidade.</w:t>
      </w:r>
    </w:p>
    <w:p>
      <w:pPr>
        <w:pStyle w:val="ListBullet"/>
      </w:pPr>
      <w:r>
        <w:t>Referências: Professor pp. 160, 168 e 174; Aluno pp. 139–155.</w:t>
      </w:r>
    </w:p>
    <w:p>
      <w:pPr>
        <w:pStyle w:val="ListBullet"/>
      </w:pPr>
      <w:r>
        <w:t>Materiais: apostila, VinciBot, computador ou tablet, cronômetro e materiais de prototipagem indicados.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Desafio de Tecnologia nos Portos + Dia e noite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Horas + Segundos + desafio de De Olho no Tempo,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Horas + Segundos + desafio de De Olho no Tempo.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3ºB — 19/11 — 07:15–08:55</w:t>
      </w:r>
    </w:p>
    <w:p>
      <w:pPr>
        <w:pStyle w:val="ListBullet"/>
      </w:pPr>
      <w:r>
        <w:t>Conteúdo de partida: Furadeira + Ponte rolante + Catraca + desafio de Mundo do Trabalho.</w:t>
      </w:r>
    </w:p>
    <w:p>
      <w:pPr>
        <w:pStyle w:val="ListBullet"/>
      </w:pPr>
      <w:r>
        <w:t>Aula oficial: Escavadeira + Colheitadeira + Transportando + desafio de Tecnologia no Campo.</w:t>
      </w:r>
    </w:p>
    <w:p>
      <w:pPr>
        <w:pStyle w:val="ListBullet"/>
      </w:pPr>
      <w:r>
        <w:t>Objetivo: construir, testar e explicar Escavadeira + Colheitadeira + Transportando + desafio de Tecnologia no Campo, relacionando estrutura, programação e finalidade.</w:t>
      </w:r>
    </w:p>
    <w:p>
      <w:pPr>
        <w:pStyle w:val="ListBullet"/>
      </w:pPr>
      <w:r>
        <w:t>Referências: Professor pp. 246, 256, 266 e 274; Guias: Escavadeira pp. 4–10; Colheitadeira pp. 2–8; Transportando pp. 2–6; desafio p. 2.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Furadeira + Ponte rolante + Catraca + desafio de Mundo do Trabalho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Escavadeira + Colheitadeira + Transportando + desafio de Tecnologia no Campo,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Escavadeira + Colheitadeira + Transportando + desafio de Tecnologia no Campo.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1ºA — 19/11 — 08:55–09:20 e 10:05–10:55</w:t>
      </w:r>
    </w:p>
    <w:p>
      <w:pPr>
        <w:pStyle w:val="ListBullet"/>
      </w:pPr>
      <w:r>
        <w:t>Conteúdo de partida: Perdidos no espaço — ensaio geral.</w:t>
      </w:r>
    </w:p>
    <w:p>
      <w:pPr>
        <w:pStyle w:val="ListBullet"/>
      </w:pPr>
      <w:r>
        <w:t>Aula oficial: Projeto Perdidos no espaço.</w:t>
      </w:r>
    </w:p>
    <w:p>
      <w:pPr>
        <w:pStyle w:val="ListBullet"/>
      </w:pPr>
      <w:r>
        <w:t>Objetivo: programar, testar e depurar a atividade Projeto Perdidos no espaço, registrando a estratégia utilizada.</w:t>
      </w:r>
    </w:p>
    <w:p>
      <w:pPr>
        <w:pStyle w:val="ListBullet"/>
      </w:pPr>
      <w:r>
        <w:t>Referências: Professor p. 142; Aluno pp. 57–60.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Perdidos no espaço — ensaio geral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Projeto Perdidos no espaço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Projeto Perdidos no espaço.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4ºA — 19/11 — 10:55–11:45</w:t>
      </w:r>
    </w:p>
    <w:p>
      <w:pPr>
        <w:pStyle w:val="ListBullet"/>
      </w:pPr>
      <w:r>
        <w:t>Conteúdo de partida: Dia e noite — testes dos movimentos + síntese do Desafio de Tecnologia nos Portos.</w:t>
      </w:r>
    </w:p>
    <w:p>
      <w:pPr>
        <w:pStyle w:val="ListBullet"/>
      </w:pPr>
      <w:r>
        <w:t>Aula oficial: Horas + Segundos — investigação e construção do cronômetro.</w:t>
      </w:r>
    </w:p>
    <w:p>
      <w:pPr>
        <w:pStyle w:val="ListBullet"/>
      </w:pPr>
      <w:r>
        <w:t>Objetivo: comparar a marcação do tempo pelo relógio de pêndulo e pelo cronômetro, investigar Horas e iniciar a construção e os testes de Segundos na mesma quinzena das demais turmas.</w:t>
      </w:r>
    </w:p>
    <w:p>
      <w:pPr>
        <w:pStyle w:val="ListBullet"/>
      </w:pPr>
      <w:r>
        <w:t>Referências: Professor pp. 160–173; Aluno pp. 139–152.</w:t>
      </w:r>
    </w:p>
    <w:p>
      <w:pPr>
        <w:pStyle w:val="ListBullet"/>
      </w:pPr>
      <w:r>
        <w:t>Materiais: modelo de relógio de pêndulo para demonstração de Horas, Conjunto de Blocos e Mecanismos Motorizados, VinciBot, computador ou tablet, guia do cronômetro, tesoura, cola bastão e marcadores do estudante p. 150.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Continua em 26/11.</w:t>
      </w:r>
    </w:p>
    <w:p>
      <w:pPr>
        <w:pStyle w:val="ListBullet"/>
      </w:pPr>
      <w:r>
        <w:t>Organização do encontro: Encontro de 50 minutos: não exigir duas montagens completas. Concluir Segundos e realizar o desafio em 26/11; não antecipar História da Comunicação.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investigação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Dia e noite e investigar Horas por demonstração do relógio de pêndulo: identificar o pêndulo, as engrenagens e a relação entre comprimento e oscilações, conforme o manual.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22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Iniciar a montagem do cronômetro de Segundos pelo guia. Manter uma construção central; Horas é investigação/demonstração integrada, conforme a compactação vigente.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Analisar as reduções do cronômetro e testar sua movimentação; iniciar a programação indicada no material, registrando os ajustes ainda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Preservar montagem e registro para concluir os testes em 26/11, antes do Desafio de De Olho no Tempo.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comparação entre pêndulo e cronômetro, montagem iniciada e registro dos testes e ajustes para o encontro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investigou Horas com o relógio de pêndulo e iniciou a construção do cronômetro de Segundos. Os estudantes registraram seus testes para dar continuidade no próximo encontro.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